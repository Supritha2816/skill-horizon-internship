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84AFFB" w14:textId="77777777" w:rsidR="003D6DAA" w:rsidRDefault="00000000">
      <w:pPr>
        <w:pStyle w:val="Title"/>
      </w:pPr>
      <w:r>
        <w:t>Passive Reconnaissance Report</w:t>
      </w:r>
    </w:p>
    <w:p w14:paraId="7D7EE7EF" w14:textId="77777777" w:rsidR="001C566F" w:rsidRDefault="00000000" w:rsidP="001C566F">
      <w:r>
        <w:t>Target: vulnweb.com</w:t>
      </w:r>
      <w:r>
        <w:br/>
      </w:r>
    </w:p>
    <w:p w14:paraId="081774C1" w14:textId="1172D5C0" w:rsidR="003D6DAA" w:rsidRDefault="00000000" w:rsidP="001C566F">
      <w:r>
        <w:t>1. Target Domain Name Chosen</w:t>
      </w:r>
    </w:p>
    <w:p w14:paraId="06E6D055" w14:textId="77777777" w:rsidR="003D6DAA" w:rsidRDefault="00000000">
      <w:r>
        <w:t>The target domain selected for passive reconnaissance is:</w:t>
      </w:r>
    </w:p>
    <w:p w14:paraId="5FD2F38A" w14:textId="77777777" w:rsidR="003D6DAA" w:rsidRDefault="00000000">
      <w:r>
        <w:t>vulnweb.com</w:t>
      </w:r>
    </w:p>
    <w:p w14:paraId="3AD5EAD9" w14:textId="77777777" w:rsidR="003D6DAA" w:rsidRDefault="00000000">
      <w:pPr>
        <w:pStyle w:val="Heading1"/>
      </w:pPr>
      <w:r>
        <w:t>2. WHOIS &amp; DNS Findings</w:t>
      </w:r>
    </w:p>
    <w:p w14:paraId="3B9F4805" w14:textId="77777777" w:rsidR="003D6DAA" w:rsidRDefault="00000000">
      <w:r>
        <w:t>The following screenshots show WHOIS information and DNS records for the target:</w:t>
      </w:r>
    </w:p>
    <w:p w14:paraId="689AC2B4" w14:textId="77777777" w:rsidR="003D6DAA" w:rsidRDefault="00000000">
      <w:r>
        <w:rPr>
          <w:noProof/>
        </w:rPr>
        <w:drawing>
          <wp:inline distT="0" distB="0" distL="0" distR="0" wp14:anchorId="24C5970B" wp14:editId="4B40409C">
            <wp:extent cx="4572000" cy="23931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ois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59E5" w14:textId="77777777" w:rsidR="003D6DAA" w:rsidRDefault="00000000">
      <w:r>
        <w:rPr>
          <w:noProof/>
        </w:rPr>
        <w:drawing>
          <wp:inline distT="0" distB="0" distL="0" distR="0" wp14:anchorId="7AFB82AD" wp14:editId="1DD1172B">
            <wp:extent cx="4572000" cy="23931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ois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6C41" w14:textId="77777777" w:rsidR="003D6DAA" w:rsidRDefault="00000000">
      <w:r>
        <w:rPr>
          <w:noProof/>
        </w:rPr>
        <w:lastRenderedPageBreak/>
        <w:drawing>
          <wp:inline distT="0" distB="0" distL="0" distR="0" wp14:anchorId="79728AE2" wp14:editId="3A46FE22">
            <wp:extent cx="4572000" cy="28879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NS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A6B8" w14:textId="77777777" w:rsidR="003D6DAA" w:rsidRDefault="00000000">
      <w:pPr>
        <w:pStyle w:val="Heading1"/>
      </w:pPr>
      <w:r>
        <w:t>3. Subdomains Discovered</w:t>
      </w:r>
    </w:p>
    <w:p w14:paraId="7062C804" w14:textId="77777777" w:rsidR="003D6DAA" w:rsidRDefault="00000000">
      <w:r>
        <w:t>The reconnaissance identified the following subdomains:</w:t>
      </w:r>
    </w:p>
    <w:p w14:paraId="18A0464E" w14:textId="77777777" w:rsidR="003D6DAA" w:rsidRDefault="00000000">
      <w:r>
        <w:rPr>
          <w:noProof/>
        </w:rPr>
        <w:drawing>
          <wp:inline distT="0" distB="0" distL="0" distR="0" wp14:anchorId="509025E8" wp14:editId="450B2107">
            <wp:extent cx="4572000" cy="27072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domain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D3C2" w14:textId="77777777" w:rsidR="003D6DAA" w:rsidRDefault="00000000">
      <w:pPr>
        <w:pStyle w:val="Heading1"/>
      </w:pPr>
      <w:r>
        <w:t>4. Email IDs or Employee Data</w:t>
      </w:r>
    </w:p>
    <w:p w14:paraId="7589A6DE" w14:textId="77777777" w:rsidR="003D6DAA" w:rsidRDefault="00000000">
      <w:r>
        <w:t>The following screenshot shows email IDs or employee-related information identified:</w:t>
      </w:r>
    </w:p>
    <w:p w14:paraId="3CD39A58" w14:textId="77777777" w:rsidR="003D6DAA" w:rsidRDefault="00000000">
      <w:r>
        <w:rPr>
          <w:noProof/>
        </w:rPr>
        <w:lastRenderedPageBreak/>
        <w:drawing>
          <wp:inline distT="0" distB="0" distL="0" distR="0" wp14:anchorId="56FEEB06" wp14:editId="0C8B2B16">
            <wp:extent cx="4572000" cy="46276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ail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2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FA03" w14:textId="77777777" w:rsidR="003D6DAA" w:rsidRDefault="00000000">
      <w:pPr>
        <w:pStyle w:val="Heading1"/>
      </w:pPr>
      <w:r>
        <w:t>5. Metadata Information</w:t>
      </w:r>
    </w:p>
    <w:p w14:paraId="318808FA" w14:textId="77777777" w:rsidR="003D6DAA" w:rsidRDefault="00000000">
      <w:r>
        <w:t>The following screenshot shows extracted metadata from public files:</w:t>
      </w:r>
    </w:p>
    <w:p w14:paraId="4ACD2806" w14:textId="77777777" w:rsidR="003D6DAA" w:rsidRDefault="00000000">
      <w:r>
        <w:rPr>
          <w:noProof/>
        </w:rPr>
        <w:drawing>
          <wp:inline distT="0" distB="0" distL="0" distR="0" wp14:anchorId="52009FAA" wp14:editId="7CFA3131">
            <wp:extent cx="4572000" cy="12395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tadata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59C7" w14:textId="77777777" w:rsidR="003D6DAA" w:rsidRDefault="00000000">
      <w:pPr>
        <w:pStyle w:val="Heading1"/>
      </w:pPr>
      <w:r>
        <w:t>6. Google Dorks Attempted (with results)</w:t>
      </w:r>
    </w:p>
    <w:p w14:paraId="05D1FAD8" w14:textId="77777777" w:rsidR="003D6DAA" w:rsidRDefault="00000000">
      <w:r>
        <w:t>Google dorking attempts were made to identify sensitive information. Results are shown below:</w:t>
      </w:r>
    </w:p>
    <w:p w14:paraId="6390D1E3" w14:textId="77777777" w:rsidR="003D6DAA" w:rsidRDefault="00000000">
      <w:r>
        <w:rPr>
          <w:noProof/>
        </w:rPr>
        <w:lastRenderedPageBreak/>
        <w:drawing>
          <wp:inline distT="0" distB="0" distL="0" distR="0" wp14:anchorId="253E2F58" wp14:editId="5DAB1743">
            <wp:extent cx="4572000" cy="24398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rks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CBC1" w14:textId="77777777" w:rsidR="003D6DAA" w:rsidRDefault="00000000">
      <w:r>
        <w:rPr>
          <w:noProof/>
        </w:rPr>
        <w:drawing>
          <wp:inline distT="0" distB="0" distL="0" distR="0" wp14:anchorId="07A84C72" wp14:editId="5E89627E">
            <wp:extent cx="4572000" cy="24301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rks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803B" w14:textId="77777777" w:rsidR="003D6DAA" w:rsidRDefault="00000000">
      <w:r>
        <w:rPr>
          <w:noProof/>
        </w:rPr>
        <w:drawing>
          <wp:inline distT="0" distB="0" distL="0" distR="0" wp14:anchorId="579454A3" wp14:editId="707FDB63">
            <wp:extent cx="4572000" cy="24420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rks3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3E76" w14:textId="77777777" w:rsidR="003D6DAA" w:rsidRDefault="00000000">
      <w:r>
        <w:rPr>
          <w:noProof/>
        </w:rPr>
        <w:lastRenderedPageBreak/>
        <w:drawing>
          <wp:inline distT="0" distB="0" distL="0" distR="0" wp14:anchorId="74104D90" wp14:editId="307C7D08">
            <wp:extent cx="4572000" cy="24539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rks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056B" w14:textId="77777777" w:rsidR="003D6DAA" w:rsidRDefault="00000000">
      <w:pPr>
        <w:pStyle w:val="Heading1"/>
      </w:pPr>
      <w:r>
        <w:t>7. OSINT Summary from Social Media/Public Platforms</w:t>
      </w:r>
    </w:p>
    <w:p w14:paraId="2A1E9777" w14:textId="77777777" w:rsidR="003D6DAA" w:rsidRDefault="00000000">
      <w:r>
        <w:t>The following screenshots summarize OSINT findings from public platforms and social media:</w:t>
      </w:r>
    </w:p>
    <w:p w14:paraId="72A56F8B" w14:textId="77777777" w:rsidR="003D6DAA" w:rsidRDefault="00000000">
      <w:r>
        <w:rPr>
          <w:noProof/>
        </w:rPr>
        <w:drawing>
          <wp:inline distT="0" distB="0" distL="0" distR="0" wp14:anchorId="32D56F27" wp14:editId="4115FD71">
            <wp:extent cx="4572000" cy="24587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int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13FE" w14:textId="77777777" w:rsidR="003D6DAA" w:rsidRDefault="00000000">
      <w:r>
        <w:rPr>
          <w:noProof/>
        </w:rPr>
        <w:lastRenderedPageBreak/>
        <w:drawing>
          <wp:inline distT="0" distB="0" distL="0" distR="0" wp14:anchorId="03A89C77" wp14:editId="76872E7C">
            <wp:extent cx="4572000" cy="243728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int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D1B6" w14:textId="77777777" w:rsidR="003D6DAA" w:rsidRDefault="00000000">
      <w:r>
        <w:rPr>
          <w:noProof/>
        </w:rPr>
        <w:drawing>
          <wp:inline distT="0" distB="0" distL="0" distR="0" wp14:anchorId="3B0F4029" wp14:editId="531D3B23">
            <wp:extent cx="4572000" cy="24482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int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162B" w14:textId="77777777" w:rsidR="003D6DAA" w:rsidRDefault="00000000">
      <w:r>
        <w:rPr>
          <w:noProof/>
        </w:rPr>
        <w:drawing>
          <wp:inline distT="0" distB="0" distL="0" distR="0" wp14:anchorId="23728A2E" wp14:editId="7C2BBFBA">
            <wp:extent cx="4572000" cy="246111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int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74EC" w14:textId="77777777" w:rsidR="003D6DAA" w:rsidRDefault="00000000">
      <w:r>
        <w:rPr>
          <w:noProof/>
        </w:rPr>
        <w:lastRenderedPageBreak/>
        <w:drawing>
          <wp:inline distT="0" distB="0" distL="0" distR="0" wp14:anchorId="35674B8A" wp14:editId="56C9C878">
            <wp:extent cx="4572000" cy="24587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int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3A9A" w14:textId="77777777" w:rsidR="003D6DAA" w:rsidRDefault="00000000">
      <w:r>
        <w:rPr>
          <w:noProof/>
        </w:rPr>
        <w:drawing>
          <wp:inline distT="0" distB="0" distL="0" distR="0" wp14:anchorId="161C8D8C" wp14:editId="606EE130">
            <wp:extent cx="4572000" cy="24468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int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20FB" w14:textId="77777777" w:rsidR="003D6DAA" w:rsidRDefault="00000000">
      <w:r>
        <w:rPr>
          <w:noProof/>
        </w:rPr>
        <w:drawing>
          <wp:inline distT="0" distB="0" distL="0" distR="0" wp14:anchorId="18C1EA85" wp14:editId="624EC25C">
            <wp:extent cx="4572000" cy="244205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int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FA66" w14:textId="77777777" w:rsidR="003D6DAA" w:rsidRDefault="00000000">
      <w:pPr>
        <w:pStyle w:val="Heading1"/>
      </w:pPr>
      <w:r>
        <w:lastRenderedPageBreak/>
        <w:t>8. URLs &amp; Leak Data in JS Files</w:t>
      </w:r>
    </w:p>
    <w:p w14:paraId="43000441" w14:textId="77777777" w:rsidR="003D6DAA" w:rsidRDefault="00000000">
      <w:r>
        <w:t>The following screenshot shows potential sensitive data or leaks found in JavaScript files:</w:t>
      </w:r>
    </w:p>
    <w:p w14:paraId="72B00C59" w14:textId="77777777" w:rsidR="003D6DAA" w:rsidRDefault="00000000">
      <w:r>
        <w:rPr>
          <w:noProof/>
        </w:rPr>
        <w:drawing>
          <wp:inline distT="0" distB="0" distL="0" distR="0" wp14:anchorId="02833FA8" wp14:editId="002DC9A8">
            <wp:extent cx="4572000" cy="142834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files leak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B142" w14:textId="77777777" w:rsidR="003D6DAA" w:rsidRDefault="00000000">
      <w:pPr>
        <w:pStyle w:val="Heading1"/>
      </w:pPr>
      <w:r>
        <w:t>9. Conclusion</w:t>
      </w:r>
    </w:p>
    <w:p w14:paraId="555B25CA" w14:textId="77777777" w:rsidR="003D6DAA" w:rsidRDefault="00000000">
      <w:r>
        <w:t>From the passive reconnaissance performed on vulnweb.com, the following possible attack surfaces were identified:</w:t>
      </w:r>
      <w:r>
        <w:br/>
        <w:t>- Publicly available WHOIS and DNS records</w:t>
      </w:r>
      <w:r>
        <w:br/>
        <w:t>- Subdomains that may be leveraged for further reconnaissance</w:t>
      </w:r>
      <w:r>
        <w:br/>
        <w:t>- Publicly exposed email addresses</w:t>
      </w:r>
      <w:r>
        <w:br/>
        <w:t>- Metadata extracted from documents</w:t>
      </w:r>
      <w:r>
        <w:br/>
        <w:t>- Sensitive information discoverable via Google dorking</w:t>
      </w:r>
      <w:r>
        <w:br/>
        <w:t>- OSINT details from social media and public platforms</w:t>
      </w:r>
      <w:r>
        <w:br/>
        <w:t>- Potential secrets and URLs exposed in JavaScript files</w:t>
      </w:r>
      <w:r>
        <w:br/>
      </w:r>
      <w:r>
        <w:br/>
        <w:t>These findings indicate possible avenues for attackers and should be addressed by the target organization.</w:t>
      </w:r>
    </w:p>
    <w:sectPr w:rsidR="003D6DA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52522006">
    <w:abstractNumId w:val="8"/>
  </w:num>
  <w:num w:numId="2" w16cid:durableId="2018265931">
    <w:abstractNumId w:val="6"/>
  </w:num>
  <w:num w:numId="3" w16cid:durableId="1889608453">
    <w:abstractNumId w:val="5"/>
  </w:num>
  <w:num w:numId="4" w16cid:durableId="1230077571">
    <w:abstractNumId w:val="4"/>
  </w:num>
  <w:num w:numId="5" w16cid:durableId="1967197885">
    <w:abstractNumId w:val="7"/>
  </w:num>
  <w:num w:numId="6" w16cid:durableId="2123525223">
    <w:abstractNumId w:val="3"/>
  </w:num>
  <w:num w:numId="7" w16cid:durableId="1059861969">
    <w:abstractNumId w:val="2"/>
  </w:num>
  <w:num w:numId="8" w16cid:durableId="21901163">
    <w:abstractNumId w:val="1"/>
  </w:num>
  <w:num w:numId="9" w16cid:durableId="545485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C566F"/>
    <w:rsid w:val="0029639D"/>
    <w:rsid w:val="00326F90"/>
    <w:rsid w:val="003D6DAA"/>
    <w:rsid w:val="00835056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6390BE"/>
  <w14:defaultImageDpi w14:val="300"/>
  <w15:docId w15:val="{5A6A7890-EF85-44C0-912E-B92352098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1559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KEVIN ANDREWS</cp:lastModifiedBy>
  <cp:revision>2</cp:revision>
  <dcterms:created xsi:type="dcterms:W3CDTF">2025-09-10T11:07:00Z</dcterms:created>
  <dcterms:modified xsi:type="dcterms:W3CDTF">2025-09-10T11:07:00Z</dcterms:modified>
  <cp:category/>
</cp:coreProperties>
</file>